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 Nested Fixture</w:t>
      </w:r>
    </w:p>
    <w:p>
      <w:pPr>
        <w:pStyle w:val="Heading1"/>
      </w:pPr>
      <w:r>
        <w:t>Overview</w:t>
      </w:r>
    </w:p>
    <w:p>
      <w:r>
        <w:t>Top-level context paragraph.</w:t>
      </w:r>
    </w:p>
    <w:p>
      <w:pPr>
        <w:pStyle w:val="Heading2"/>
      </w:pPr>
      <w:r>
        <w:t>Subsection A</w:t>
      </w:r>
    </w:p>
    <w:p>
      <w:r>
        <w:t>Nested heading content should stay attached to Overview if parent ids exist.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p>
      <w:pPr>
        <w:pStyle w:val="Heading1"/>
      </w:pPr>
      <w:r>
        <w:t>Appendix</w:t>
      </w:r>
    </w:p>
    <w:p>
      <w:r>
        <w:t>Closing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